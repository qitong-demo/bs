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0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表2-3 服务预约用例描述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551"/>
        <w:gridCol w:w="6236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用例条目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服务预约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主要业务参与者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新就业群体用户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其他参与者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驿站管理员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用户选择驿站及服务项目，填写预约日期和时间段，提交服务预约申请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触发条件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用户在驿站详情或服务预约页面点击提交预约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用户已登录且账号状态正常；驿站及所选服务项目处于可用状态；所选项目属于该驿站并支持预约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系统生成与当前用户、驿站及服务项目关联的预约记录，初始状态为待审核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基本流程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(1)用户选择目标驿站并查看可预约服务；(2)选择服务项目、预约日期和时间段；(3)确认预约信息并提交；(4)系统校验用户身份、服务状态和预约参数；(5)校验通过后保存预约记录；(6)系统提示提交成功，用户可查询后续审核结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替代流程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用户未登录时提示登录；服务项目停用或不属于所选驿站时拒绝提交；预约日期、时间段缺失或不符合要求时提示修改；保存失败时提示重试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结束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预约申请提交成功，等待驿站管理员审核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实现约束和说明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用户身份应从登录信息中取得；预约审核与后续处理应限制在对应驿站的管理权限范围内；提交失败时不应产生不完整预约记录</w:t>
            </w:r>
          </w:p>
        </w:tc>
      </w:tr>
    </w:tbl>
    <w:p>
      <w:pPr>
        <w:keepNext/>
        <w:pageBreakBefore/>
        <w:spacing w:before="10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表2-4 预约记录查询用例描述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551"/>
        <w:gridCol w:w="6236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用例条目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预约记录查询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主要业务参与者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新就业群体用户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其他参与者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驿站管理员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用户查询本人提交的预约记录，查看预约状态和审核说明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触发条件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用户进入个人预约记录页面或查看某条预约详情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用户已登录且具有个人预约记录的访问权限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系统展示当前用户的预约记录或无记录提示，不改变预约业务数据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基本流程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(1)用户进入预约记录页面；(2)系统获取当前用户身份；(3)查询该用户的预约记录；(4)展示驿站名称、服务项目、预约时间和当前状态；(5)用户选择一条记录查看审核说明及相关信息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替代流程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没有预约记录时显示空状态提示；登录失效时提示重新登录；查询不存在或不属于本人的预约时拒绝访问；数据加载失败时提示重试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结束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用户获取本人预约信息及最新处理状态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实现约束和说明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后端应根据当前登录用户过滤数据，不能仅依靠前端隐藏记录；预约状态应与管理员处理结果保持一致</w:t>
            </w:r>
          </w:p>
        </w:tc>
      </w:tr>
    </w:tbl>
    <w:p>
      <w:pPr>
        <w:keepNext/>
        <w:pageBreakBefore/>
        <w:spacing w:before="10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表2-5 诉求提交与查询用例描述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551"/>
        <w:gridCol w:w="6236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用例条目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诉求提交与查询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主要业务参与者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新就业群体用户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其他参与者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平台管理员、驿站管理员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用户提交服务需求、意见建议或问题反馈，并查询诉求处理进度与回复结果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触发条件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用户提交诉求表单，或进入个人诉求列表查看详情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用户已登录；提交时已填写诉求标题、类型和内容等必要信息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提交成功后生成已提交状态的诉求记录；查询时展示当前用户的诉求及相关处理记录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基本流程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(1)用户进入诉求提交页面；(2)填写标题、类型、内容及相关补充信息；(3)选择是否采用匿名展示方式并提交；(4)系统校验表单并保存诉求；(5)用户进入个人诉求列表；(6)查看诉求状态、处理过程和回复结果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替代流程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必填信息缺失或内容超出长度限制时提示修改；图片不符合格式或大小要求时拒绝上传；诉求不存在或当前用户无权查看时拒绝访问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结束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诉求成功提交，或用户完成本人诉求办理情况的查询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实现约束和说明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匿名展示与后台身份追溯应分别处理；普通用户只能查询本人诉求；诉求内容、图片及用户身份信息应按权限范围展示</w:t>
            </w:r>
          </w:p>
        </w:tc>
      </w:tr>
    </w:tbl>
    <w:p>
      <w:pPr>
        <w:keepNext/>
        <w:pageBreakBefore/>
        <w:spacing w:before="10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表2-6 诉求响应处理用例描述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551"/>
        <w:gridCol w:w="6236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用例条目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诉求响应处理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主要业务参与者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平台管理员、驿站管理员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其他参与者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新就业群体用户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管理员对用户诉求进行受理、分派、处理和办结，并记录办理过程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触发条件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管理员进入诉求管理页面，对具有处理权限的诉求执行办理操作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管理员已登录；目标诉求存在；当前角色和诉求状态允许执行相应操作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诉求状态和处理人员等信息得到更新，同时生成对应的处理记录；办结时保存办结时间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基本流程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(1)平台管理员查看诉求内容和当前状态；(2)根据问题性质确定处理人员并完成分派；(3)处理人员查看所分派诉求并开展办理；(4)填写处理意见和过程说明；(5)办理完成后提交处理结果并办结；(6)系统保存状态变更和处理记录，供用户查询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替代流程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当前人员无处理权限时拒绝操作；状态不允许变更时提示刷新后重试；分派人员不符合要求时提示重新选择；办结结果缺失时提示补充；保存失败时不应保留部分更新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结束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诉求完成本次办理操作，或办结后进入用户评价环节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实现约束和说明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驿站管理员仅处理授权范围内的诉求；状态更新与处理记录保存应保持一致；已办结诉求不得直接按待处理流程重复办理</w:t>
            </w:r>
          </w:p>
        </w:tc>
      </w:tr>
    </w:tbl>
    <w:p>
      <w:pPr>
        <w:keepNext/>
        <w:pageBreakBefore/>
        <w:spacing w:before="10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表2-7 活动报名用例描述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551"/>
        <w:gridCol w:w="6236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用例条目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活动报名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主要业务参与者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新就业群体用户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其他参与者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驿站管理员、平台管理员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用户查看活动信息并提交报名申请，系统记录活动参与关系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触发条件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用户在活动详情页面点击报名并确认提交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用户已登录；活动处于允许报名的状态；尚有可用名额；用户未重复报名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系统生成活动报名记录，关联当前用户和目标活动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基本流程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(1)用户浏览活动列表并进入详情；(2)查看活动时间、地点、内容和人数限制；(3)填写或确认联系信息；(4)提交报名申请；(5)系统检查活动状态、剩余名额及重复报名情况；(6)校验通过后保存报名记录并提示成功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替代流程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活动结束、取消或停止报名时拒绝提交；报名人数已满时提示名额不足；用户已报名时提示不可重复报名；联系信息不符合要求时提示修改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结束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报名成功，用户可查看个人报名状态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实现约束和说明</w:t>
            </w:r>
          </w:p>
        </w:tc>
        <w:tc>
          <w:tcPr>
            <w:tcW w:type="dxa" w:w="623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同一用户与同一活动之间不得产生重复报名记录；并发报名时应保证人数限制校验与报名保存的一致性</w:t>
            </w:r>
          </w:p>
        </w:tc>
      </w:tr>
    </w:tbl>
    <w:p>
      <w:pPr>
        <w:keepNext/>
        <w:pageBreakBefore/>
        <w:spacing w:before="10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表3-1 用户表（sys_user）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296"/>
        <w:gridCol w:w="1134"/>
        <w:gridCol w:w="1077"/>
        <w:gridCol w:w="624"/>
        <w:gridCol w:w="1191"/>
        <w:gridCol w:w="2466"/>
      </w:tblGrid>
      <w:tr>
        <w:trPr>
          <w:cantSplit/>
          <w:tblHeader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字段名称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字段长度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允许null值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用户编号，自增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username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用户名，唯一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password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密码散列值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real_name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真实姓名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phone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手机号，唯一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avatar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头像地址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user_type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用户类型，默认USER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job_type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职业类型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area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所属区域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用户状态，默认1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</w:tr>
    </w:tbl>
    <w:p>
      <w:pPr>
        <w:keepNext/>
        <w:pageBreakBefore/>
        <w:spacing w:before="10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表3-2 角色表（sys_role）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296"/>
        <w:gridCol w:w="1134"/>
        <w:gridCol w:w="1077"/>
        <w:gridCol w:w="624"/>
        <w:gridCol w:w="1191"/>
        <w:gridCol w:w="2466"/>
      </w:tblGrid>
      <w:tr>
        <w:trPr>
          <w:cantSplit/>
          <w:tblHeader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字段名称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字段长度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允许null值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角色编号，自增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role_code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角色编码，唯一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role_name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角色名称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remark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角色说明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>
      <w:pPr>
        <w:keepNext/>
        <w:pageBreakBefore/>
        <w:spacing w:before="10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表3-3 用户角色关联表（sys_user_role）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296"/>
        <w:gridCol w:w="1134"/>
        <w:gridCol w:w="1077"/>
        <w:gridCol w:w="624"/>
        <w:gridCol w:w="1191"/>
        <w:gridCol w:w="2466"/>
      </w:tblGrid>
      <w:tr>
        <w:trPr>
          <w:cantSplit/>
          <w:tblHeader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字段名称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字段长度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允许null值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用户角色关联编号，自增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用户编号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role_id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角色编号</w:t>
            </w:r>
          </w:p>
        </w:tc>
      </w:tr>
    </w:tbl>
    <w:p>
      <w:pPr>
        <w:keepNext/>
        <w:pageBreakBefore/>
        <w:spacing w:before="10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表3-4 驿站表（station）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296"/>
        <w:gridCol w:w="1134"/>
        <w:gridCol w:w="1077"/>
        <w:gridCol w:w="624"/>
        <w:gridCol w:w="1191"/>
        <w:gridCol w:w="2466"/>
      </w:tblGrid>
      <w:tr>
        <w:trPr>
          <w:cantSplit/>
          <w:tblHeader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字段名称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字段长度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允许null值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驿站编号，自增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station_name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驿站名称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area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所属区域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address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详细地址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longitude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decimal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10,7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经度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latitude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decimal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10,7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纬度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contact_phone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联系电话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open_time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开放时间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image_url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图片地址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驿站状态，默认OPEN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manager_id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管理员编号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</w:tr>
    </w:tbl>
    <w:p>
      <w:pPr>
        <w:keepNext/>
        <w:pageBreakBefore/>
        <w:spacing w:before="10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表3-5 驿站服务表（station_service）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296"/>
        <w:gridCol w:w="1134"/>
        <w:gridCol w:w="1077"/>
        <w:gridCol w:w="624"/>
        <w:gridCol w:w="1191"/>
        <w:gridCol w:w="2466"/>
      </w:tblGrid>
      <w:tr>
        <w:trPr>
          <w:cantSplit/>
          <w:tblHeader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字段名称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字段长度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允许null值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驿站服务编号，自增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station_id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驿站编号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service_name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服务名称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service_type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服务类型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need_appoint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是否需要预约，默认0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驿站服务状态，默认1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>
      <w:pPr>
        <w:keepNext/>
        <w:pageBreakBefore/>
        <w:spacing w:before="10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表3-6 服务预约表（service_appointment）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296"/>
        <w:gridCol w:w="1134"/>
        <w:gridCol w:w="1077"/>
        <w:gridCol w:w="624"/>
        <w:gridCol w:w="1191"/>
        <w:gridCol w:w="2466"/>
      </w:tblGrid>
      <w:tr>
        <w:trPr>
          <w:cantSplit/>
          <w:tblHeader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字段名称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字段长度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允许null值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服务预约编号，自增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用户编号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station_id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驿站编号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service_id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服务项目编号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appoint_date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预约日期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appoint_time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预约时间段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服务预约状态，默认PENDING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audit_reason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审核说明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</w:tr>
    </w:tbl>
    <w:p>
      <w:pPr>
        <w:keepNext/>
        <w:pageBreakBefore/>
        <w:spacing w:before="10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表3-7 诉求表（appeal）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296"/>
        <w:gridCol w:w="1134"/>
        <w:gridCol w:w="1077"/>
        <w:gridCol w:w="624"/>
        <w:gridCol w:w="1191"/>
        <w:gridCol w:w="2466"/>
      </w:tblGrid>
      <w:tr>
        <w:trPr>
          <w:cantSplit/>
          <w:tblHeader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字段名称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字段长度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允许null值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诉求编号，自增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用户编号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title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150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标题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appeal_type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诉求类型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area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所属区域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image_url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图片地址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anonymous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匿名标识，默认0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诉求状态，默认SUBMITTED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handler_id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处理人员编号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finish_time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办结时间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</w:tr>
    </w:tbl>
    <w:p>
      <w:pPr>
        <w:keepNext/>
        <w:pageBreakBefore/>
        <w:spacing w:before="10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表3-8 诉求处理记录表（appeal_record）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296"/>
        <w:gridCol w:w="1134"/>
        <w:gridCol w:w="1077"/>
        <w:gridCol w:w="624"/>
        <w:gridCol w:w="1191"/>
        <w:gridCol w:w="2466"/>
      </w:tblGrid>
      <w:tr>
        <w:trPr>
          <w:cantSplit/>
          <w:tblHeader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字段名称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字段长度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允许null值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诉求处理记录编号，自增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appeal_id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诉求编号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handler_id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处理人员编号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action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操作类型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>
      <w:pPr>
        <w:keepNext/>
        <w:pageBreakBefore/>
        <w:spacing w:before="10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表3-9 诉求评价表（appeal_evaluation）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296"/>
        <w:gridCol w:w="1134"/>
        <w:gridCol w:w="1077"/>
        <w:gridCol w:w="624"/>
        <w:gridCol w:w="1191"/>
        <w:gridCol w:w="2466"/>
      </w:tblGrid>
      <w:tr>
        <w:trPr>
          <w:cantSplit/>
          <w:tblHeader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字段名称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字段长度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允许null值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诉求评价编号，自增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appeal_id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诉求编号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用户编号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score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评分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>
      <w:pPr>
        <w:keepNext/>
        <w:pageBreakBefore/>
        <w:spacing w:before="10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表3-10 政策资讯表（news）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296"/>
        <w:gridCol w:w="1134"/>
        <w:gridCol w:w="1077"/>
        <w:gridCol w:w="624"/>
        <w:gridCol w:w="1191"/>
        <w:gridCol w:w="2466"/>
      </w:tblGrid>
      <w:tr>
        <w:trPr>
          <w:cantSplit/>
          <w:tblHeader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字段名称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字段长度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允许null值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政策资讯编号，自增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title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标题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category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资讯分类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cover_url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封面图片地址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longtext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view_count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浏览次数，默认0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政策资讯状态，默认PUBLISHED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</w:tr>
    </w:tbl>
    <w:p>
      <w:pPr>
        <w:keepNext/>
        <w:pageBreakBefore/>
        <w:spacing w:before="10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表3-11 通知公告表（notice）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296"/>
        <w:gridCol w:w="1134"/>
        <w:gridCol w:w="1077"/>
        <w:gridCol w:w="624"/>
        <w:gridCol w:w="1191"/>
        <w:gridCol w:w="2466"/>
      </w:tblGrid>
      <w:tr>
        <w:trPr>
          <w:cantSplit/>
          <w:tblHeader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字段名称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字段长度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允许null值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通知公告编号，自增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title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标题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longtext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notice_type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公告类型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target_type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目标对象类型，默认ALL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通知公告状态，默认PUBLISHED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>
      <w:pPr>
        <w:keepNext/>
        <w:pageBreakBefore/>
        <w:spacing w:before="10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表3-12 活动表（activity）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296"/>
        <w:gridCol w:w="1134"/>
        <w:gridCol w:w="1077"/>
        <w:gridCol w:w="624"/>
        <w:gridCol w:w="1191"/>
        <w:gridCol w:w="2466"/>
      </w:tblGrid>
      <w:tr>
        <w:trPr>
          <w:cantSplit/>
          <w:tblHeader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字段名称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字段长度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允许null值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活动编号，自增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title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标题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station_id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驿站编号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activity_time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活动时间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address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详细地址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max_count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人数上限，默认50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longtext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活动状态，默认PUBLISHED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>
      <w:pPr>
        <w:keepNext/>
        <w:pageBreakBefore/>
        <w:spacing w:before="10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表3-13 活动报名表（activity_signup）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296"/>
        <w:gridCol w:w="1134"/>
        <w:gridCol w:w="1077"/>
        <w:gridCol w:w="624"/>
        <w:gridCol w:w="1191"/>
        <w:gridCol w:w="2466"/>
      </w:tblGrid>
      <w:tr>
        <w:trPr>
          <w:cantSplit/>
          <w:tblHeader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字段名称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字段长度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允许null值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活动报名编号，自增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activity_id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活动编号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用户编号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phone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联系电话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活动报名状态，默认SIGNED_UP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>
      <w:pPr>
        <w:keepNext/>
        <w:pageBreakBefore/>
        <w:spacing w:before="10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表3-14 驿站评价表（station_evaluation）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296"/>
        <w:gridCol w:w="1134"/>
        <w:gridCol w:w="1077"/>
        <w:gridCol w:w="624"/>
        <w:gridCol w:w="1191"/>
        <w:gridCol w:w="2466"/>
      </w:tblGrid>
      <w:tr>
        <w:trPr>
          <w:cantSplit/>
          <w:tblHeader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字段名称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数据类型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字段长度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允许null值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  <w:tcBorders>
              <w:bottom w:val="single" w:sz="4" w:color="000000"/>
            </w:tcBorders>
          </w:tcPr>
          <w:p>
            <w:pPr>
              <w:spacing w:before="0" w:after="0" w:line="360" w:lineRule="exact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驿站评价编号，自增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station_id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驿站编号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用户编号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score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评分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service_score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服务态度评分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environment_score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环境卫生评分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facility_score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设施完善度评分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29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13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77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624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191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66"/>
            <w:vAlign w:val="center"/>
            <w:tcMar>
              <w:top w:w="25" w:type="dxa"/>
              <w:bottom w:w="25" w:type="dxa"/>
              <w:left w:w="65" w:type="dxa"/>
              <w:right w:w="65" w:type="dxa"/>
            </w:tcMar>
          </w:tcPr>
          <w:p>
            <w:pPr>
              <w:spacing w:before="0" w:after="0" w:line="36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